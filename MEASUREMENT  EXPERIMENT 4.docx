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266700</wp:posOffset>
            </wp:positionV>
            <wp:extent cx="10693400" cy="7023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23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0</wp:posOffset>
            </wp:positionV>
            <wp:extent cx="7607300" cy="756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07300" cy="756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</wp:posOffset>
            </wp:positionH>
            <wp:positionV relativeFrom="page">
              <wp:posOffset>0</wp:posOffset>
            </wp:positionV>
            <wp:extent cx="10223500" cy="756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0" cy="756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0</wp:posOffset>
            </wp:positionV>
            <wp:extent cx="8826500" cy="756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6500" cy="756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730250</wp:posOffset>
            </wp:positionV>
            <wp:extent cx="10693400" cy="610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10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1549400</wp:posOffset>
            </wp:positionV>
            <wp:extent cx="7562850" cy="7588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7588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1822450</wp:posOffset>
            </wp:positionV>
            <wp:extent cx="10693400" cy="391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39179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6838" w:h="11906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