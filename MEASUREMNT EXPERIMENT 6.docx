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622300</wp:posOffset>
            </wp:positionV>
            <wp:extent cx="7562850" cy="9448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944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7562850" cy="9569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956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692150</wp:posOffset>
            </wp:positionV>
            <wp:extent cx="7562850" cy="9302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9302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660400</wp:posOffset>
            </wp:positionV>
            <wp:extent cx="7562850" cy="9366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936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0</wp:posOffset>
            </wp:positionV>
            <wp:extent cx="9169400" cy="7562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69400" cy="7562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6838" w:h="11906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